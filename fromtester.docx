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3BC0" w14:textId="77777777" w:rsidR="00C3174B" w:rsidRDefault="00000000">
      <w:pPr>
        <w:pStyle w:val="Title"/>
      </w:pPr>
      <w:r>
        <w:t>Garden Swap — Stage 2 Test Cases</w:t>
      </w:r>
    </w:p>
    <w:p w14:paraId="32EF1DF3" w14:textId="77777777" w:rsidR="00C3174B" w:rsidRDefault="00000000">
      <w:r>
        <w:t>Tester: Reshma Rajkumar</w:t>
      </w:r>
    </w:p>
    <w:p w14:paraId="1A5CCE05" w14:textId="77777777" w:rsidR="00C3174B" w:rsidRDefault="00000000">
      <w:r>
        <w:t>Date: _______________</w:t>
      </w:r>
    </w:p>
    <w:p w14:paraId="75584804" w14:textId="77777777" w:rsidR="00C3174B" w:rsidRDefault="00000000">
      <w:r>
        <w:t>Environment: https://garden-swap.onrender.com</w:t>
      </w:r>
    </w:p>
    <w:p w14:paraId="56CFB61E" w14:textId="77777777" w:rsidR="00C3174B" w:rsidRDefault="00000000">
      <w:r>
        <w:t>Demo Login: priya@demo.com / demo1234</w:t>
      </w:r>
    </w:p>
    <w:p w14:paraId="798A6FB1" w14:textId="77777777" w:rsidR="00C3174B" w:rsidRDefault="00C3174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"/>
        <w:gridCol w:w="1414"/>
        <w:gridCol w:w="1649"/>
        <w:gridCol w:w="1525"/>
        <w:gridCol w:w="937"/>
        <w:gridCol w:w="2638"/>
      </w:tblGrid>
      <w:tr w:rsidR="00C3174B" w14:paraId="20AEBF24" w14:textId="77777777">
        <w:trPr>
          <w:jc w:val="center"/>
        </w:trPr>
        <w:tc>
          <w:tcPr>
            <w:tcW w:w="850" w:type="dxa"/>
          </w:tcPr>
          <w:p w14:paraId="4EEBCE7D" w14:textId="77777777" w:rsidR="00C3174B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417" w:type="dxa"/>
          </w:tcPr>
          <w:p w14:paraId="475D6E8C" w14:textId="77777777" w:rsidR="00C3174B" w:rsidRDefault="00000000">
            <w:r>
              <w:rPr>
                <w:b/>
                <w:sz w:val="18"/>
              </w:rPr>
              <w:t>Feature</w:t>
            </w:r>
          </w:p>
        </w:tc>
        <w:tc>
          <w:tcPr>
            <w:tcW w:w="2835" w:type="dxa"/>
          </w:tcPr>
          <w:p w14:paraId="6666C23B" w14:textId="77777777" w:rsidR="00C3174B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2835" w:type="dxa"/>
          </w:tcPr>
          <w:p w14:paraId="0F363551" w14:textId="77777777" w:rsidR="00C3174B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1134" w:type="dxa"/>
          </w:tcPr>
          <w:p w14:paraId="2DA81CC6" w14:textId="77777777" w:rsidR="00C3174B" w:rsidRDefault="00000000">
            <w:r>
              <w:rPr>
                <w:b/>
                <w:sz w:val="18"/>
              </w:rPr>
              <w:t>Pass/Fail</w:t>
            </w:r>
          </w:p>
        </w:tc>
        <w:tc>
          <w:tcPr>
            <w:tcW w:w="1701" w:type="dxa"/>
          </w:tcPr>
          <w:p w14:paraId="2564A230" w14:textId="77777777" w:rsidR="00C3174B" w:rsidRDefault="00000000">
            <w:r>
              <w:rPr>
                <w:b/>
                <w:sz w:val="18"/>
              </w:rPr>
              <w:t>Notes</w:t>
            </w:r>
          </w:p>
        </w:tc>
      </w:tr>
      <w:tr w:rsidR="00C3174B" w14:paraId="4561F351" w14:textId="77777777">
        <w:trPr>
          <w:jc w:val="center"/>
        </w:trPr>
        <w:tc>
          <w:tcPr>
            <w:tcW w:w="850" w:type="dxa"/>
          </w:tcPr>
          <w:p w14:paraId="6AE7884A" w14:textId="77777777" w:rsidR="00C3174B" w:rsidRDefault="00000000">
            <w:r>
              <w:rPr>
                <w:sz w:val="18"/>
              </w:rPr>
              <w:t>TC-01</w:t>
            </w:r>
          </w:p>
        </w:tc>
        <w:tc>
          <w:tcPr>
            <w:tcW w:w="1417" w:type="dxa"/>
          </w:tcPr>
          <w:p w14:paraId="4F647246" w14:textId="77777777" w:rsidR="00C3174B" w:rsidRDefault="00000000">
            <w:r>
              <w:rPr>
                <w:sz w:val="18"/>
              </w:rPr>
              <w:t>Login</w:t>
            </w:r>
          </w:p>
        </w:tc>
        <w:tc>
          <w:tcPr>
            <w:tcW w:w="2835" w:type="dxa"/>
          </w:tcPr>
          <w:p w14:paraId="5B80B6C7" w14:textId="77777777" w:rsidR="00C3174B" w:rsidRDefault="00000000">
            <w:r>
              <w:rPr>
                <w:sz w:val="18"/>
              </w:rPr>
              <w:t>Enter priya@demo.com / demo1234 and click Sign In</w:t>
            </w:r>
          </w:p>
        </w:tc>
        <w:tc>
          <w:tcPr>
            <w:tcW w:w="2835" w:type="dxa"/>
          </w:tcPr>
          <w:p w14:paraId="73F0D7D7" w14:textId="77777777" w:rsidR="00C3174B" w:rsidRDefault="00000000">
            <w:r>
              <w:rPr>
                <w:sz w:val="18"/>
              </w:rPr>
              <w:t>User is logged in, Sign Out button appears, + FAB visible</w:t>
            </w:r>
          </w:p>
        </w:tc>
        <w:tc>
          <w:tcPr>
            <w:tcW w:w="1134" w:type="dxa"/>
          </w:tcPr>
          <w:p w14:paraId="7995545B" w14:textId="1C8CE5D6" w:rsidR="00C3174B" w:rsidRDefault="00AE41CA">
            <w:r>
              <w:t>pass</w:t>
            </w:r>
          </w:p>
        </w:tc>
        <w:tc>
          <w:tcPr>
            <w:tcW w:w="1701" w:type="dxa"/>
          </w:tcPr>
          <w:p w14:paraId="5E639D0C" w14:textId="77777777" w:rsidR="00C3174B" w:rsidRDefault="00AE41CA">
            <w:r>
              <w:t>Priya’s credentials did not work, I signed up with my own name</w:t>
            </w:r>
          </w:p>
          <w:p w14:paraId="70D20DA2" w14:textId="5F4DB36A" w:rsidR="00C7257D" w:rsidRDefault="00C7257D">
            <w:r>
              <w:t>The next day when I tried to sign in with the previously created credentials, the sign in window does not close, however the view behind changes with sign out option.</w:t>
            </w:r>
          </w:p>
        </w:tc>
      </w:tr>
      <w:tr w:rsidR="00C3174B" w14:paraId="30AA6BC8" w14:textId="77777777">
        <w:trPr>
          <w:jc w:val="center"/>
        </w:trPr>
        <w:tc>
          <w:tcPr>
            <w:tcW w:w="850" w:type="dxa"/>
          </w:tcPr>
          <w:p w14:paraId="59C040D1" w14:textId="77777777" w:rsidR="00C3174B" w:rsidRDefault="00000000">
            <w:r>
              <w:rPr>
                <w:sz w:val="18"/>
              </w:rPr>
              <w:t>TC-02</w:t>
            </w:r>
          </w:p>
        </w:tc>
        <w:tc>
          <w:tcPr>
            <w:tcW w:w="1417" w:type="dxa"/>
          </w:tcPr>
          <w:p w14:paraId="3F837C53" w14:textId="77777777" w:rsidR="00C3174B" w:rsidRDefault="00000000">
            <w:r>
              <w:rPr>
                <w:sz w:val="18"/>
              </w:rPr>
              <w:t>View Feed</w:t>
            </w:r>
          </w:p>
        </w:tc>
        <w:tc>
          <w:tcPr>
            <w:tcW w:w="2835" w:type="dxa"/>
          </w:tcPr>
          <w:p w14:paraId="3245534C" w14:textId="77777777" w:rsidR="00C3174B" w:rsidRDefault="00000000">
            <w:r>
              <w:rPr>
                <w:sz w:val="18"/>
              </w:rPr>
              <w:t>After login, check the feed view</w:t>
            </w:r>
          </w:p>
        </w:tc>
        <w:tc>
          <w:tcPr>
            <w:tcW w:w="2835" w:type="dxa"/>
          </w:tcPr>
          <w:p w14:paraId="2899479A" w14:textId="77777777" w:rsidR="00C3174B" w:rsidRDefault="00000000">
            <w:r>
              <w:rPr>
                <w:sz w:val="18"/>
              </w:rPr>
              <w:t>18 plant listings displayed with images, badges, distance</w:t>
            </w:r>
          </w:p>
        </w:tc>
        <w:tc>
          <w:tcPr>
            <w:tcW w:w="1134" w:type="dxa"/>
          </w:tcPr>
          <w:p w14:paraId="1B5CB33E" w14:textId="5F09FF34" w:rsidR="00C3174B" w:rsidRDefault="00AE41CA">
            <w:r>
              <w:t>pass</w:t>
            </w:r>
          </w:p>
        </w:tc>
        <w:tc>
          <w:tcPr>
            <w:tcW w:w="1701" w:type="dxa"/>
          </w:tcPr>
          <w:p w14:paraId="4E551243" w14:textId="77777777" w:rsidR="00C3174B" w:rsidRDefault="00C3174B"/>
        </w:tc>
      </w:tr>
      <w:tr w:rsidR="00C3174B" w14:paraId="713C3587" w14:textId="77777777">
        <w:trPr>
          <w:jc w:val="center"/>
        </w:trPr>
        <w:tc>
          <w:tcPr>
            <w:tcW w:w="850" w:type="dxa"/>
          </w:tcPr>
          <w:p w14:paraId="14F5B086" w14:textId="77777777" w:rsidR="00C3174B" w:rsidRDefault="00000000">
            <w:r>
              <w:rPr>
                <w:sz w:val="18"/>
              </w:rPr>
              <w:t>TC-03</w:t>
            </w:r>
          </w:p>
        </w:tc>
        <w:tc>
          <w:tcPr>
            <w:tcW w:w="1417" w:type="dxa"/>
          </w:tcPr>
          <w:p w14:paraId="3081C87E" w14:textId="77777777" w:rsidR="00C3174B" w:rsidRDefault="00000000">
            <w:r>
              <w:rPr>
                <w:sz w:val="18"/>
              </w:rPr>
              <w:t>Open Listing Detail</w:t>
            </w:r>
          </w:p>
        </w:tc>
        <w:tc>
          <w:tcPr>
            <w:tcW w:w="2835" w:type="dxa"/>
          </w:tcPr>
          <w:p w14:paraId="7DF54C02" w14:textId="77777777" w:rsidR="00C3174B" w:rsidRDefault="00000000">
            <w:r>
              <w:rPr>
                <w:sz w:val="18"/>
              </w:rPr>
              <w:t>Click any plant card in the feed</w:t>
            </w:r>
          </w:p>
        </w:tc>
        <w:tc>
          <w:tcPr>
            <w:tcW w:w="2835" w:type="dxa"/>
          </w:tcPr>
          <w:p w14:paraId="4671D872" w14:textId="77777777" w:rsidR="00C3174B" w:rsidRDefault="00000000">
            <w:r>
              <w:rPr>
                <w:sz w:val="18"/>
              </w:rPr>
              <w:t>Detail modal shows image, title, type, condition, distance, lister name</w:t>
            </w:r>
          </w:p>
        </w:tc>
        <w:tc>
          <w:tcPr>
            <w:tcW w:w="1134" w:type="dxa"/>
          </w:tcPr>
          <w:p w14:paraId="188960AA" w14:textId="5952FE61" w:rsidR="00C3174B" w:rsidRDefault="00AE41CA">
            <w:r>
              <w:t>pass</w:t>
            </w:r>
          </w:p>
        </w:tc>
        <w:tc>
          <w:tcPr>
            <w:tcW w:w="1701" w:type="dxa"/>
          </w:tcPr>
          <w:p w14:paraId="694E05AA" w14:textId="77777777" w:rsidR="00C3174B" w:rsidRDefault="00C3174B"/>
        </w:tc>
      </w:tr>
      <w:tr w:rsidR="00C3174B" w14:paraId="44810D94" w14:textId="77777777">
        <w:trPr>
          <w:jc w:val="center"/>
        </w:trPr>
        <w:tc>
          <w:tcPr>
            <w:tcW w:w="850" w:type="dxa"/>
          </w:tcPr>
          <w:p w14:paraId="2DDE7607" w14:textId="77777777" w:rsidR="00C3174B" w:rsidRDefault="00000000">
            <w:r>
              <w:rPr>
                <w:sz w:val="18"/>
              </w:rPr>
              <w:t>TC-04</w:t>
            </w:r>
          </w:p>
        </w:tc>
        <w:tc>
          <w:tcPr>
            <w:tcW w:w="1417" w:type="dxa"/>
          </w:tcPr>
          <w:p w14:paraId="4A62B94B" w14:textId="77777777" w:rsidR="00C3174B" w:rsidRDefault="00000000">
            <w:r>
              <w:rPr>
                <w:sz w:val="18"/>
              </w:rPr>
              <w:t>Swap Button Visibility (own)</w:t>
            </w:r>
          </w:p>
        </w:tc>
        <w:tc>
          <w:tcPr>
            <w:tcW w:w="2835" w:type="dxa"/>
          </w:tcPr>
          <w:p w14:paraId="486B486A" w14:textId="77777777" w:rsidR="00C3174B" w:rsidRDefault="00000000">
            <w:r>
              <w:rPr>
                <w:sz w:val="18"/>
              </w:rPr>
              <w:t>Open a listing you own (Priya's listing)</w:t>
            </w:r>
          </w:p>
        </w:tc>
        <w:tc>
          <w:tcPr>
            <w:tcW w:w="2835" w:type="dxa"/>
          </w:tcPr>
          <w:p w14:paraId="56C5E000" w14:textId="77777777" w:rsidR="00C3174B" w:rsidRDefault="00000000">
            <w:r>
              <w:rPr>
                <w:sz w:val="18"/>
              </w:rPr>
              <w:t>Request Swap button is HIDDEN, Delete button visible</w:t>
            </w:r>
          </w:p>
        </w:tc>
        <w:tc>
          <w:tcPr>
            <w:tcW w:w="1134" w:type="dxa"/>
          </w:tcPr>
          <w:p w14:paraId="002F4382" w14:textId="77777777" w:rsidR="00C3174B" w:rsidRDefault="00C3174B"/>
        </w:tc>
        <w:tc>
          <w:tcPr>
            <w:tcW w:w="1701" w:type="dxa"/>
          </w:tcPr>
          <w:p w14:paraId="303D8E18" w14:textId="1FA713C5" w:rsidR="00C3174B" w:rsidRDefault="008C3EC6">
            <w:r>
              <w:t>Could not test as I have not logged in using Priya’s credentials</w:t>
            </w:r>
          </w:p>
        </w:tc>
      </w:tr>
      <w:tr w:rsidR="00C3174B" w14:paraId="70A0B1D7" w14:textId="77777777">
        <w:trPr>
          <w:jc w:val="center"/>
        </w:trPr>
        <w:tc>
          <w:tcPr>
            <w:tcW w:w="850" w:type="dxa"/>
          </w:tcPr>
          <w:p w14:paraId="25F2CD58" w14:textId="77777777" w:rsidR="00C3174B" w:rsidRDefault="00000000">
            <w:r>
              <w:rPr>
                <w:sz w:val="18"/>
              </w:rPr>
              <w:t>TC-05</w:t>
            </w:r>
          </w:p>
        </w:tc>
        <w:tc>
          <w:tcPr>
            <w:tcW w:w="1417" w:type="dxa"/>
          </w:tcPr>
          <w:p w14:paraId="6EBC75FE" w14:textId="77777777" w:rsidR="00C3174B" w:rsidRDefault="00000000">
            <w:r>
              <w:rPr>
                <w:sz w:val="18"/>
              </w:rPr>
              <w:t>Swap Button Visibility (other)</w:t>
            </w:r>
          </w:p>
        </w:tc>
        <w:tc>
          <w:tcPr>
            <w:tcW w:w="2835" w:type="dxa"/>
          </w:tcPr>
          <w:p w14:paraId="4F0786FC" w14:textId="77777777" w:rsidR="00C3174B" w:rsidRDefault="00000000">
            <w:r>
              <w:rPr>
                <w:sz w:val="18"/>
              </w:rPr>
              <w:t>Open a listing from another user</w:t>
            </w:r>
          </w:p>
        </w:tc>
        <w:tc>
          <w:tcPr>
            <w:tcW w:w="2835" w:type="dxa"/>
          </w:tcPr>
          <w:p w14:paraId="6ED2592C" w14:textId="77777777" w:rsidR="00C3174B" w:rsidRDefault="00000000">
            <w:r>
              <w:rPr>
                <w:sz w:val="18"/>
              </w:rPr>
              <w:t>Request Swap button is VISIBLE</w:t>
            </w:r>
          </w:p>
        </w:tc>
        <w:tc>
          <w:tcPr>
            <w:tcW w:w="1134" w:type="dxa"/>
          </w:tcPr>
          <w:p w14:paraId="16B3CED8" w14:textId="625F9441" w:rsidR="00C3174B" w:rsidRDefault="008C3EC6">
            <w:r>
              <w:t>Pass</w:t>
            </w:r>
          </w:p>
        </w:tc>
        <w:tc>
          <w:tcPr>
            <w:tcW w:w="1701" w:type="dxa"/>
          </w:tcPr>
          <w:p w14:paraId="0B12F07D" w14:textId="77777777" w:rsidR="00C3174B" w:rsidRDefault="00C3174B"/>
        </w:tc>
      </w:tr>
      <w:tr w:rsidR="00C3174B" w14:paraId="6B896B7A" w14:textId="77777777">
        <w:trPr>
          <w:jc w:val="center"/>
        </w:trPr>
        <w:tc>
          <w:tcPr>
            <w:tcW w:w="850" w:type="dxa"/>
          </w:tcPr>
          <w:p w14:paraId="5FD37B6A" w14:textId="77777777" w:rsidR="00C3174B" w:rsidRDefault="00000000">
            <w:r>
              <w:rPr>
                <w:sz w:val="18"/>
              </w:rPr>
              <w:t>TC-06</w:t>
            </w:r>
          </w:p>
        </w:tc>
        <w:tc>
          <w:tcPr>
            <w:tcW w:w="1417" w:type="dxa"/>
          </w:tcPr>
          <w:p w14:paraId="4F328A84" w14:textId="77777777" w:rsidR="00C3174B" w:rsidRDefault="00000000">
            <w:r>
              <w:rPr>
                <w:sz w:val="18"/>
              </w:rPr>
              <w:t>Open Swap Request Modal</w:t>
            </w:r>
          </w:p>
        </w:tc>
        <w:tc>
          <w:tcPr>
            <w:tcW w:w="2835" w:type="dxa"/>
          </w:tcPr>
          <w:p w14:paraId="60F8D134" w14:textId="77777777" w:rsidR="00C3174B" w:rsidRDefault="00000000">
            <w:r>
              <w:rPr>
                <w:sz w:val="18"/>
              </w:rPr>
              <w:t>Click 'Request Swap' on another user's listing</w:t>
            </w:r>
          </w:p>
        </w:tc>
        <w:tc>
          <w:tcPr>
            <w:tcW w:w="2835" w:type="dxa"/>
          </w:tcPr>
          <w:p w14:paraId="447E9D45" w14:textId="77777777" w:rsidR="00C3174B" w:rsidRDefault="00000000">
            <w:r>
              <w:rPr>
                <w:sz w:val="18"/>
              </w:rPr>
              <w:t>Swap request modal opens with offer type radio, plant select, message field</w:t>
            </w:r>
          </w:p>
        </w:tc>
        <w:tc>
          <w:tcPr>
            <w:tcW w:w="1134" w:type="dxa"/>
          </w:tcPr>
          <w:p w14:paraId="486430B0" w14:textId="49684701" w:rsidR="00C3174B" w:rsidRDefault="008C3EC6">
            <w:r>
              <w:t>pass</w:t>
            </w:r>
          </w:p>
        </w:tc>
        <w:tc>
          <w:tcPr>
            <w:tcW w:w="1701" w:type="dxa"/>
          </w:tcPr>
          <w:p w14:paraId="46ACBADC" w14:textId="77777777" w:rsidR="00C3174B" w:rsidRDefault="00C3174B"/>
        </w:tc>
      </w:tr>
      <w:tr w:rsidR="00C3174B" w14:paraId="187CA927" w14:textId="77777777">
        <w:trPr>
          <w:jc w:val="center"/>
        </w:trPr>
        <w:tc>
          <w:tcPr>
            <w:tcW w:w="850" w:type="dxa"/>
          </w:tcPr>
          <w:p w14:paraId="11ED1432" w14:textId="77777777" w:rsidR="00C3174B" w:rsidRDefault="00000000">
            <w:r>
              <w:rPr>
                <w:sz w:val="18"/>
              </w:rPr>
              <w:t>TC-07</w:t>
            </w:r>
          </w:p>
        </w:tc>
        <w:tc>
          <w:tcPr>
            <w:tcW w:w="1417" w:type="dxa"/>
          </w:tcPr>
          <w:p w14:paraId="4F2C72CB" w14:textId="77777777" w:rsidR="00C3174B" w:rsidRDefault="00000000">
            <w:r>
              <w:rPr>
                <w:sz w:val="18"/>
              </w:rPr>
              <w:t>Toggle Offer Type</w:t>
            </w:r>
          </w:p>
        </w:tc>
        <w:tc>
          <w:tcPr>
            <w:tcW w:w="2835" w:type="dxa"/>
          </w:tcPr>
          <w:p w14:paraId="773CAB29" w14:textId="77777777" w:rsidR="00C3174B" w:rsidRDefault="00000000">
            <w:r>
              <w:rPr>
                <w:sz w:val="18"/>
              </w:rPr>
              <w:t>Switch between 'Offer a plant' and 'Request as giveaway'</w:t>
            </w:r>
          </w:p>
        </w:tc>
        <w:tc>
          <w:tcPr>
            <w:tcW w:w="2835" w:type="dxa"/>
          </w:tcPr>
          <w:p w14:paraId="6D7F46CB" w14:textId="77777777" w:rsidR="00C3174B" w:rsidRDefault="00000000">
            <w:r>
              <w:rPr>
                <w:sz w:val="18"/>
              </w:rPr>
              <w:t xml:space="preserve">Plant </w:t>
            </w:r>
            <w:proofErr w:type="gramStart"/>
            <w:r>
              <w:rPr>
                <w:sz w:val="18"/>
              </w:rPr>
              <w:t>select</w:t>
            </w:r>
            <w:proofErr w:type="gramEnd"/>
            <w:r>
              <w:rPr>
                <w:sz w:val="18"/>
              </w:rPr>
              <w:t xml:space="preserve"> dropdown shows/hides based on selection</w:t>
            </w:r>
          </w:p>
        </w:tc>
        <w:tc>
          <w:tcPr>
            <w:tcW w:w="1134" w:type="dxa"/>
          </w:tcPr>
          <w:p w14:paraId="46CBC02C" w14:textId="6B93DC4E" w:rsidR="00C3174B" w:rsidRDefault="008C3EC6">
            <w:r>
              <w:t>Pass</w:t>
            </w:r>
          </w:p>
        </w:tc>
        <w:tc>
          <w:tcPr>
            <w:tcW w:w="1701" w:type="dxa"/>
          </w:tcPr>
          <w:p w14:paraId="11983D84" w14:textId="77777777" w:rsidR="00C3174B" w:rsidRDefault="00C3174B"/>
        </w:tc>
      </w:tr>
      <w:tr w:rsidR="00C3174B" w14:paraId="5B03D1C6" w14:textId="77777777">
        <w:trPr>
          <w:jc w:val="center"/>
        </w:trPr>
        <w:tc>
          <w:tcPr>
            <w:tcW w:w="850" w:type="dxa"/>
          </w:tcPr>
          <w:p w14:paraId="0171F97D" w14:textId="77777777" w:rsidR="00C3174B" w:rsidRDefault="00000000">
            <w:r>
              <w:rPr>
                <w:sz w:val="18"/>
              </w:rPr>
              <w:lastRenderedPageBreak/>
              <w:t>TC-08</w:t>
            </w:r>
          </w:p>
        </w:tc>
        <w:tc>
          <w:tcPr>
            <w:tcW w:w="1417" w:type="dxa"/>
          </w:tcPr>
          <w:p w14:paraId="0C7CEC5B" w14:textId="77777777" w:rsidR="00C3174B" w:rsidRDefault="00000000">
            <w:r>
              <w:rPr>
                <w:sz w:val="18"/>
              </w:rPr>
              <w:t>Submit Swap Request (trade)</w:t>
            </w:r>
          </w:p>
        </w:tc>
        <w:tc>
          <w:tcPr>
            <w:tcW w:w="2835" w:type="dxa"/>
          </w:tcPr>
          <w:p w14:paraId="2F841E86" w14:textId="77777777" w:rsidR="00C3174B" w:rsidRDefault="00000000">
            <w:r>
              <w:rPr>
                <w:sz w:val="18"/>
              </w:rPr>
              <w:t>Select 'Offer a plant', pick one of your plants, add message, submit</w:t>
            </w:r>
          </w:p>
        </w:tc>
        <w:tc>
          <w:tcPr>
            <w:tcW w:w="2835" w:type="dxa"/>
          </w:tcPr>
          <w:p w14:paraId="7A93DA3F" w14:textId="77777777" w:rsidR="00C3174B" w:rsidRDefault="00000000">
            <w:r>
              <w:rPr>
                <w:sz w:val="18"/>
              </w:rPr>
              <w:t>Success alert, redirected to Chats tab, swap appears</w:t>
            </w:r>
          </w:p>
        </w:tc>
        <w:tc>
          <w:tcPr>
            <w:tcW w:w="1134" w:type="dxa"/>
          </w:tcPr>
          <w:p w14:paraId="1528AA19" w14:textId="77777777" w:rsidR="00C3174B" w:rsidRDefault="00C3174B"/>
        </w:tc>
        <w:tc>
          <w:tcPr>
            <w:tcW w:w="1701" w:type="dxa"/>
          </w:tcPr>
          <w:p w14:paraId="54123EE6" w14:textId="79420C6A" w:rsidR="00C3174B" w:rsidRDefault="008C3EC6">
            <w:r>
              <w:t xml:space="preserve">Could not as my plants could not be listed. </w:t>
            </w:r>
            <w:proofErr w:type="gramStart"/>
            <w:r>
              <w:t>Also</w:t>
            </w:r>
            <w:proofErr w:type="gramEnd"/>
            <w:r>
              <w:t xml:space="preserve"> I was unable to create a listing. It said ‘used not found’, although I was signed in</w:t>
            </w:r>
          </w:p>
        </w:tc>
      </w:tr>
      <w:tr w:rsidR="00C3174B" w14:paraId="4AB6A3BB" w14:textId="77777777">
        <w:trPr>
          <w:jc w:val="center"/>
        </w:trPr>
        <w:tc>
          <w:tcPr>
            <w:tcW w:w="850" w:type="dxa"/>
          </w:tcPr>
          <w:p w14:paraId="3C937910" w14:textId="77777777" w:rsidR="00C3174B" w:rsidRDefault="00000000">
            <w:r>
              <w:rPr>
                <w:sz w:val="18"/>
              </w:rPr>
              <w:t>TC-09</w:t>
            </w:r>
          </w:p>
        </w:tc>
        <w:tc>
          <w:tcPr>
            <w:tcW w:w="1417" w:type="dxa"/>
          </w:tcPr>
          <w:p w14:paraId="00983661" w14:textId="77777777" w:rsidR="00C3174B" w:rsidRDefault="00000000">
            <w:r>
              <w:rPr>
                <w:sz w:val="18"/>
              </w:rPr>
              <w:t>Submit Swap Request (giveaway)</w:t>
            </w:r>
          </w:p>
        </w:tc>
        <w:tc>
          <w:tcPr>
            <w:tcW w:w="2835" w:type="dxa"/>
          </w:tcPr>
          <w:p w14:paraId="6A6AD95D" w14:textId="77777777" w:rsidR="00C3174B" w:rsidRDefault="00000000">
            <w:r>
              <w:rPr>
                <w:sz w:val="18"/>
              </w:rPr>
              <w:t>Select 'Request as giveaway', add message, submit</w:t>
            </w:r>
          </w:p>
        </w:tc>
        <w:tc>
          <w:tcPr>
            <w:tcW w:w="2835" w:type="dxa"/>
          </w:tcPr>
          <w:p w14:paraId="2021B27C" w14:textId="77777777" w:rsidR="00C3174B" w:rsidRDefault="00000000">
            <w:r>
              <w:rPr>
                <w:sz w:val="18"/>
              </w:rPr>
              <w:t>Success alert, swap created without offered listing</w:t>
            </w:r>
          </w:p>
        </w:tc>
        <w:tc>
          <w:tcPr>
            <w:tcW w:w="1134" w:type="dxa"/>
          </w:tcPr>
          <w:p w14:paraId="47C8FAFD" w14:textId="3718C4D1" w:rsidR="00C3174B" w:rsidRDefault="008C3EC6">
            <w:r>
              <w:t>fail</w:t>
            </w:r>
          </w:p>
        </w:tc>
        <w:tc>
          <w:tcPr>
            <w:tcW w:w="1701" w:type="dxa"/>
          </w:tcPr>
          <w:p w14:paraId="0451A1BE" w14:textId="189367C3" w:rsidR="00C3174B" w:rsidRDefault="008C3EC6">
            <w:r w:rsidRPr="008C3EC6">
              <w:drawing>
                <wp:inline distT="0" distB="0" distL="0" distR="0" wp14:anchorId="4A23797A" wp14:editId="301B4D82">
                  <wp:extent cx="1644356" cy="1257300"/>
                  <wp:effectExtent l="0" t="0" r="0" b="0"/>
                  <wp:docPr id="1618492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920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66" cy="126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74B" w14:paraId="058391D5" w14:textId="77777777">
        <w:trPr>
          <w:jc w:val="center"/>
        </w:trPr>
        <w:tc>
          <w:tcPr>
            <w:tcW w:w="850" w:type="dxa"/>
          </w:tcPr>
          <w:p w14:paraId="5BB40F21" w14:textId="77777777" w:rsidR="00C3174B" w:rsidRDefault="00000000">
            <w:r>
              <w:rPr>
                <w:sz w:val="18"/>
              </w:rPr>
              <w:t>TC-10</w:t>
            </w:r>
          </w:p>
        </w:tc>
        <w:tc>
          <w:tcPr>
            <w:tcW w:w="1417" w:type="dxa"/>
          </w:tcPr>
          <w:p w14:paraId="25B548CB" w14:textId="77777777" w:rsidR="00C3174B" w:rsidRDefault="00000000">
            <w:r>
              <w:rPr>
                <w:sz w:val="18"/>
              </w:rPr>
              <w:t>Chats Tab - List View</w:t>
            </w:r>
          </w:p>
        </w:tc>
        <w:tc>
          <w:tcPr>
            <w:tcW w:w="2835" w:type="dxa"/>
          </w:tcPr>
          <w:p w14:paraId="36B66B7D" w14:textId="77777777" w:rsidR="00C3174B" w:rsidRDefault="00000000">
            <w:r>
              <w:rPr>
                <w:sz w:val="18"/>
              </w:rPr>
              <w:t>Click the 💬 Chats tab</w:t>
            </w:r>
          </w:p>
        </w:tc>
        <w:tc>
          <w:tcPr>
            <w:tcW w:w="2835" w:type="dxa"/>
          </w:tcPr>
          <w:p w14:paraId="0F4668CA" w14:textId="77777777" w:rsidR="00C3174B" w:rsidRDefault="00000000">
            <w:r>
              <w:rPr>
                <w:sz w:val="18"/>
              </w:rPr>
              <w:t>All swap conversations listed with listing title, other party name, state badge</w:t>
            </w:r>
          </w:p>
        </w:tc>
        <w:tc>
          <w:tcPr>
            <w:tcW w:w="1134" w:type="dxa"/>
          </w:tcPr>
          <w:p w14:paraId="1B2EC0B6" w14:textId="02A23B5B" w:rsidR="00C3174B" w:rsidRDefault="008C3EC6">
            <w:r>
              <w:t>fail</w:t>
            </w:r>
          </w:p>
        </w:tc>
        <w:tc>
          <w:tcPr>
            <w:tcW w:w="1701" w:type="dxa"/>
          </w:tcPr>
          <w:p w14:paraId="6BA3C9DA" w14:textId="77777777" w:rsidR="00C3174B" w:rsidRDefault="00C3174B"/>
        </w:tc>
      </w:tr>
      <w:tr w:rsidR="00C3174B" w14:paraId="5446474D" w14:textId="77777777">
        <w:trPr>
          <w:jc w:val="center"/>
        </w:trPr>
        <w:tc>
          <w:tcPr>
            <w:tcW w:w="850" w:type="dxa"/>
          </w:tcPr>
          <w:p w14:paraId="237E3F92" w14:textId="77777777" w:rsidR="00C3174B" w:rsidRDefault="00000000">
            <w:r>
              <w:rPr>
                <w:sz w:val="18"/>
              </w:rPr>
              <w:t>TC-11</w:t>
            </w:r>
          </w:p>
        </w:tc>
        <w:tc>
          <w:tcPr>
            <w:tcW w:w="1417" w:type="dxa"/>
          </w:tcPr>
          <w:p w14:paraId="3D597771" w14:textId="77777777" w:rsidR="00C3174B" w:rsidRDefault="00000000">
            <w:r>
              <w:rPr>
                <w:sz w:val="18"/>
              </w:rPr>
              <w:t>Open Chat</w:t>
            </w:r>
          </w:p>
        </w:tc>
        <w:tc>
          <w:tcPr>
            <w:tcW w:w="2835" w:type="dxa"/>
          </w:tcPr>
          <w:p w14:paraId="2C47F4C1" w14:textId="77777777" w:rsidR="00C3174B" w:rsidRDefault="00000000">
            <w:r>
              <w:rPr>
                <w:sz w:val="18"/>
              </w:rPr>
              <w:t>Click a swap conversation in the Chats list</w:t>
            </w:r>
          </w:p>
        </w:tc>
        <w:tc>
          <w:tcPr>
            <w:tcW w:w="2835" w:type="dxa"/>
          </w:tcPr>
          <w:p w14:paraId="5F856D9F" w14:textId="77777777" w:rsidR="00C3174B" w:rsidRDefault="00000000">
            <w:r>
              <w:rPr>
                <w:sz w:val="18"/>
              </w:rPr>
              <w:t>Chat modal opens with header, messages, action buttons</w:t>
            </w:r>
          </w:p>
        </w:tc>
        <w:tc>
          <w:tcPr>
            <w:tcW w:w="1134" w:type="dxa"/>
          </w:tcPr>
          <w:p w14:paraId="38578B17" w14:textId="77777777" w:rsidR="00C3174B" w:rsidRDefault="00C3174B"/>
          <w:p w14:paraId="6F5B068E" w14:textId="77777777" w:rsidR="008C3EC6" w:rsidRDefault="008C3EC6" w:rsidP="008C3EC6"/>
          <w:p w14:paraId="1CCB60FA" w14:textId="3FB6EE32" w:rsidR="008C3EC6" w:rsidRPr="008C3EC6" w:rsidRDefault="008C3EC6" w:rsidP="008C3EC6">
            <w:r>
              <w:t>fail</w:t>
            </w:r>
          </w:p>
        </w:tc>
        <w:tc>
          <w:tcPr>
            <w:tcW w:w="1701" w:type="dxa"/>
          </w:tcPr>
          <w:p w14:paraId="41542618" w14:textId="77777777" w:rsidR="00C3174B" w:rsidRDefault="00C3174B"/>
        </w:tc>
      </w:tr>
      <w:tr w:rsidR="00C3174B" w14:paraId="71E8CF1B" w14:textId="77777777">
        <w:trPr>
          <w:jc w:val="center"/>
        </w:trPr>
        <w:tc>
          <w:tcPr>
            <w:tcW w:w="850" w:type="dxa"/>
          </w:tcPr>
          <w:p w14:paraId="272A33FC" w14:textId="77777777" w:rsidR="00C3174B" w:rsidRDefault="00000000">
            <w:r>
              <w:rPr>
                <w:sz w:val="18"/>
              </w:rPr>
              <w:t>TC-12</w:t>
            </w:r>
          </w:p>
        </w:tc>
        <w:tc>
          <w:tcPr>
            <w:tcW w:w="1417" w:type="dxa"/>
          </w:tcPr>
          <w:p w14:paraId="19190A50" w14:textId="77777777" w:rsidR="00C3174B" w:rsidRDefault="00000000">
            <w:r>
              <w:rPr>
                <w:sz w:val="18"/>
              </w:rPr>
              <w:t>Send Message</w:t>
            </w:r>
          </w:p>
        </w:tc>
        <w:tc>
          <w:tcPr>
            <w:tcW w:w="2835" w:type="dxa"/>
          </w:tcPr>
          <w:p w14:paraId="70AD68A4" w14:textId="77777777" w:rsidR="00C3174B" w:rsidRDefault="00000000">
            <w:r>
              <w:rPr>
                <w:sz w:val="18"/>
              </w:rPr>
              <w:t>Type a message in chat input and press Enter or Send</w:t>
            </w:r>
          </w:p>
        </w:tc>
        <w:tc>
          <w:tcPr>
            <w:tcW w:w="2835" w:type="dxa"/>
          </w:tcPr>
          <w:p w14:paraId="479443A7" w14:textId="77777777" w:rsidR="00C3174B" w:rsidRDefault="00000000">
            <w:r>
              <w:rPr>
                <w:sz w:val="18"/>
              </w:rPr>
              <w:t>Message appears in chat bubble (right-aligned, 'mine')</w:t>
            </w:r>
          </w:p>
        </w:tc>
        <w:tc>
          <w:tcPr>
            <w:tcW w:w="1134" w:type="dxa"/>
          </w:tcPr>
          <w:p w14:paraId="1DF4430C" w14:textId="4ED81AAC" w:rsidR="00C3174B" w:rsidRDefault="008C3EC6">
            <w:r>
              <w:t>fail</w:t>
            </w:r>
          </w:p>
        </w:tc>
        <w:tc>
          <w:tcPr>
            <w:tcW w:w="1701" w:type="dxa"/>
          </w:tcPr>
          <w:p w14:paraId="3EBCF3FC" w14:textId="77777777" w:rsidR="00C3174B" w:rsidRDefault="00C3174B"/>
        </w:tc>
      </w:tr>
      <w:tr w:rsidR="00C3174B" w14:paraId="57A1A05D" w14:textId="77777777">
        <w:trPr>
          <w:jc w:val="center"/>
        </w:trPr>
        <w:tc>
          <w:tcPr>
            <w:tcW w:w="850" w:type="dxa"/>
          </w:tcPr>
          <w:p w14:paraId="0B5E205E" w14:textId="77777777" w:rsidR="00C3174B" w:rsidRDefault="00000000">
            <w:r>
              <w:rPr>
                <w:sz w:val="18"/>
              </w:rPr>
              <w:t>TC-13</w:t>
            </w:r>
          </w:p>
        </w:tc>
        <w:tc>
          <w:tcPr>
            <w:tcW w:w="1417" w:type="dxa"/>
          </w:tcPr>
          <w:p w14:paraId="350C7CA8" w14:textId="77777777" w:rsidR="00C3174B" w:rsidRDefault="00000000">
            <w:r>
              <w:rPr>
                <w:sz w:val="18"/>
              </w:rPr>
              <w:t>Accept Swap (as lister)</w:t>
            </w:r>
          </w:p>
        </w:tc>
        <w:tc>
          <w:tcPr>
            <w:tcW w:w="2835" w:type="dxa"/>
          </w:tcPr>
          <w:p w14:paraId="3B170FF3" w14:textId="77777777" w:rsidR="00C3174B" w:rsidRDefault="00000000">
            <w:r>
              <w:rPr>
                <w:sz w:val="18"/>
              </w:rPr>
              <w:t>Login as lister (priya@demo.com), open pending swap, click Accept</w:t>
            </w:r>
          </w:p>
        </w:tc>
        <w:tc>
          <w:tcPr>
            <w:tcW w:w="2835" w:type="dxa"/>
          </w:tcPr>
          <w:p w14:paraId="7ECBABB9" w14:textId="77777777" w:rsidR="00C3174B" w:rsidRDefault="00000000">
            <w:r>
              <w:rPr>
                <w:sz w:val="18"/>
              </w:rPr>
              <w:t>State changes to 'Accepted', confirm button appears</w:t>
            </w:r>
          </w:p>
        </w:tc>
        <w:tc>
          <w:tcPr>
            <w:tcW w:w="1134" w:type="dxa"/>
          </w:tcPr>
          <w:p w14:paraId="6687DF3A" w14:textId="77777777" w:rsidR="00C3174B" w:rsidRDefault="00C3174B"/>
        </w:tc>
        <w:tc>
          <w:tcPr>
            <w:tcW w:w="1701" w:type="dxa"/>
          </w:tcPr>
          <w:p w14:paraId="058B9A0D" w14:textId="77777777" w:rsidR="00C3174B" w:rsidRDefault="00C3174B"/>
        </w:tc>
      </w:tr>
      <w:tr w:rsidR="00C3174B" w14:paraId="25A2576A" w14:textId="77777777">
        <w:trPr>
          <w:jc w:val="center"/>
        </w:trPr>
        <w:tc>
          <w:tcPr>
            <w:tcW w:w="850" w:type="dxa"/>
          </w:tcPr>
          <w:p w14:paraId="6E92001A" w14:textId="77777777" w:rsidR="00C3174B" w:rsidRDefault="00000000">
            <w:r>
              <w:rPr>
                <w:sz w:val="18"/>
              </w:rPr>
              <w:t>TC-14</w:t>
            </w:r>
          </w:p>
        </w:tc>
        <w:tc>
          <w:tcPr>
            <w:tcW w:w="1417" w:type="dxa"/>
          </w:tcPr>
          <w:p w14:paraId="721AC9FF" w14:textId="77777777" w:rsidR="00C3174B" w:rsidRDefault="00000000">
            <w:r>
              <w:rPr>
                <w:sz w:val="18"/>
              </w:rPr>
              <w:t>Decline Swap (as lister)</w:t>
            </w:r>
          </w:p>
        </w:tc>
        <w:tc>
          <w:tcPr>
            <w:tcW w:w="2835" w:type="dxa"/>
          </w:tcPr>
          <w:p w14:paraId="08C432B4" w14:textId="77777777" w:rsidR="00C3174B" w:rsidRDefault="00000000">
            <w:r>
              <w:rPr>
                <w:sz w:val="18"/>
              </w:rPr>
              <w:t>Login as lister, open a pending swap, click Decline</w:t>
            </w:r>
          </w:p>
        </w:tc>
        <w:tc>
          <w:tcPr>
            <w:tcW w:w="2835" w:type="dxa"/>
          </w:tcPr>
          <w:p w14:paraId="69D9C8A1" w14:textId="2BE0CD6B" w:rsidR="00C3174B" w:rsidRDefault="00000000">
            <w:r>
              <w:rPr>
                <w:sz w:val="18"/>
              </w:rPr>
              <w:t>State changes to '</w:t>
            </w:r>
            <w:proofErr w:type="spellStart"/>
            <w:r>
              <w:rPr>
                <w:sz w:val="18"/>
              </w:rPr>
              <w:t>Declin</w:t>
            </w:r>
            <w:r w:rsidR="00D97971">
              <w:rPr>
                <w:sz w:val="18"/>
              </w:rPr>
              <w:t>q</w:t>
            </w:r>
            <w:r>
              <w:rPr>
                <w:sz w:val="18"/>
              </w:rPr>
              <w:t>ed</w:t>
            </w:r>
            <w:proofErr w:type="spellEnd"/>
            <w:r>
              <w:rPr>
                <w:sz w:val="18"/>
              </w:rPr>
              <w:t>', input area hidden</w:t>
            </w:r>
          </w:p>
        </w:tc>
        <w:tc>
          <w:tcPr>
            <w:tcW w:w="1134" w:type="dxa"/>
          </w:tcPr>
          <w:p w14:paraId="62F2ACE4" w14:textId="77777777" w:rsidR="00C3174B" w:rsidRDefault="00C3174B"/>
        </w:tc>
        <w:tc>
          <w:tcPr>
            <w:tcW w:w="1701" w:type="dxa"/>
          </w:tcPr>
          <w:p w14:paraId="12DF8FF5" w14:textId="77777777" w:rsidR="00C3174B" w:rsidRDefault="00C3174B"/>
        </w:tc>
      </w:tr>
      <w:tr w:rsidR="00C3174B" w14:paraId="7A161328" w14:textId="77777777">
        <w:trPr>
          <w:jc w:val="center"/>
        </w:trPr>
        <w:tc>
          <w:tcPr>
            <w:tcW w:w="850" w:type="dxa"/>
          </w:tcPr>
          <w:p w14:paraId="600033D4" w14:textId="77777777" w:rsidR="00C3174B" w:rsidRDefault="00000000">
            <w:r>
              <w:rPr>
                <w:sz w:val="18"/>
              </w:rPr>
              <w:t>TC-15</w:t>
            </w:r>
          </w:p>
        </w:tc>
        <w:tc>
          <w:tcPr>
            <w:tcW w:w="1417" w:type="dxa"/>
          </w:tcPr>
          <w:p w14:paraId="02D1404F" w14:textId="77777777" w:rsidR="00C3174B" w:rsidRDefault="00000000">
            <w:r>
              <w:rPr>
                <w:sz w:val="18"/>
              </w:rPr>
              <w:t>Confirm Handoff (first party)</w:t>
            </w:r>
          </w:p>
        </w:tc>
        <w:tc>
          <w:tcPr>
            <w:tcW w:w="2835" w:type="dxa"/>
          </w:tcPr>
          <w:p w14:paraId="309CC694" w14:textId="77777777" w:rsidR="00C3174B" w:rsidRDefault="00000000">
            <w:r>
              <w:rPr>
                <w:sz w:val="18"/>
              </w:rPr>
              <w:t>In an accepted swap, click 'Confirm Handoff Complete'</w:t>
            </w:r>
          </w:p>
        </w:tc>
        <w:tc>
          <w:tcPr>
            <w:tcW w:w="2835" w:type="dxa"/>
          </w:tcPr>
          <w:p w14:paraId="097AF83C" w14:textId="77777777" w:rsidR="00C3174B" w:rsidRDefault="00000000">
            <w:r>
              <w:rPr>
                <w:sz w:val="18"/>
              </w:rPr>
              <w:t>Shows 'Waiting for other party to confirm…'</w:t>
            </w:r>
          </w:p>
        </w:tc>
        <w:tc>
          <w:tcPr>
            <w:tcW w:w="1134" w:type="dxa"/>
          </w:tcPr>
          <w:p w14:paraId="4D91BF75" w14:textId="77777777" w:rsidR="00C3174B" w:rsidRDefault="00C3174B"/>
        </w:tc>
        <w:tc>
          <w:tcPr>
            <w:tcW w:w="1701" w:type="dxa"/>
          </w:tcPr>
          <w:p w14:paraId="6B6AC50A" w14:textId="77777777" w:rsidR="00C3174B" w:rsidRDefault="00C3174B"/>
        </w:tc>
      </w:tr>
      <w:tr w:rsidR="00C3174B" w14:paraId="3D3DCC7C" w14:textId="77777777">
        <w:trPr>
          <w:jc w:val="center"/>
        </w:trPr>
        <w:tc>
          <w:tcPr>
            <w:tcW w:w="850" w:type="dxa"/>
          </w:tcPr>
          <w:p w14:paraId="3BE9CF68" w14:textId="77777777" w:rsidR="00C3174B" w:rsidRDefault="00000000">
            <w:r>
              <w:rPr>
                <w:sz w:val="18"/>
              </w:rPr>
              <w:t>TC-16</w:t>
            </w:r>
          </w:p>
        </w:tc>
        <w:tc>
          <w:tcPr>
            <w:tcW w:w="1417" w:type="dxa"/>
          </w:tcPr>
          <w:p w14:paraId="13C69596" w14:textId="77777777" w:rsidR="00C3174B" w:rsidRDefault="00000000">
            <w:r>
              <w:rPr>
                <w:sz w:val="18"/>
              </w:rPr>
              <w:t>Confirm Handoff (second party)</w:t>
            </w:r>
          </w:p>
        </w:tc>
        <w:tc>
          <w:tcPr>
            <w:tcW w:w="2835" w:type="dxa"/>
          </w:tcPr>
          <w:p w14:paraId="446555F0" w14:textId="77777777" w:rsidR="00C3174B" w:rsidRDefault="00000000">
            <w:r>
              <w:rPr>
                <w:sz w:val="18"/>
              </w:rPr>
              <w:t>Login as other party, open same swap, click Confirm</w:t>
            </w:r>
          </w:p>
        </w:tc>
        <w:tc>
          <w:tcPr>
            <w:tcW w:w="2835" w:type="dxa"/>
          </w:tcPr>
          <w:p w14:paraId="7E9EA5BC" w14:textId="77777777" w:rsidR="00C3174B" w:rsidRDefault="00000000">
            <w:r>
              <w:rPr>
                <w:sz w:val="18"/>
              </w:rPr>
              <w:t>State changes to 'Completed', rate button appears</w:t>
            </w:r>
          </w:p>
        </w:tc>
        <w:tc>
          <w:tcPr>
            <w:tcW w:w="1134" w:type="dxa"/>
          </w:tcPr>
          <w:p w14:paraId="27491D6D" w14:textId="77777777" w:rsidR="00C3174B" w:rsidRDefault="00C3174B"/>
        </w:tc>
        <w:tc>
          <w:tcPr>
            <w:tcW w:w="1701" w:type="dxa"/>
          </w:tcPr>
          <w:p w14:paraId="3AFAA94D" w14:textId="77777777" w:rsidR="00C3174B" w:rsidRDefault="00C3174B"/>
        </w:tc>
      </w:tr>
      <w:tr w:rsidR="00C3174B" w14:paraId="06F9EFB4" w14:textId="77777777">
        <w:trPr>
          <w:jc w:val="center"/>
        </w:trPr>
        <w:tc>
          <w:tcPr>
            <w:tcW w:w="850" w:type="dxa"/>
          </w:tcPr>
          <w:p w14:paraId="06DA7EE7" w14:textId="77777777" w:rsidR="00C3174B" w:rsidRDefault="00000000">
            <w:r>
              <w:rPr>
                <w:sz w:val="18"/>
              </w:rPr>
              <w:t>TC-17</w:t>
            </w:r>
          </w:p>
        </w:tc>
        <w:tc>
          <w:tcPr>
            <w:tcW w:w="1417" w:type="dxa"/>
          </w:tcPr>
          <w:p w14:paraId="07430CD5" w14:textId="77777777" w:rsidR="00C3174B" w:rsidRDefault="00000000">
            <w:r>
              <w:rPr>
                <w:sz w:val="18"/>
              </w:rPr>
              <w:t>Rate Swap</w:t>
            </w:r>
          </w:p>
        </w:tc>
        <w:tc>
          <w:tcPr>
            <w:tcW w:w="2835" w:type="dxa"/>
          </w:tcPr>
          <w:p w14:paraId="32500199" w14:textId="77777777" w:rsidR="00C3174B" w:rsidRDefault="00000000">
            <w:r>
              <w:rPr>
                <w:sz w:val="18"/>
              </w:rPr>
              <w:t>Click 'Rate this swap', select stars, add comment, submit</w:t>
            </w:r>
          </w:p>
        </w:tc>
        <w:tc>
          <w:tcPr>
            <w:tcW w:w="2835" w:type="dxa"/>
          </w:tcPr>
          <w:p w14:paraId="425A2997" w14:textId="77777777" w:rsidR="00C3174B" w:rsidRDefault="00000000">
            <w:r>
              <w:rPr>
                <w:sz w:val="18"/>
              </w:rPr>
              <w:t>Rating submitted, chat shows 'You rated this swap X ⭐'</w:t>
            </w:r>
          </w:p>
        </w:tc>
        <w:tc>
          <w:tcPr>
            <w:tcW w:w="1134" w:type="dxa"/>
          </w:tcPr>
          <w:p w14:paraId="17FA6BFC" w14:textId="77777777" w:rsidR="00C3174B" w:rsidRDefault="00C3174B"/>
        </w:tc>
        <w:tc>
          <w:tcPr>
            <w:tcW w:w="1701" w:type="dxa"/>
          </w:tcPr>
          <w:p w14:paraId="7D0D6C20" w14:textId="77777777" w:rsidR="00C3174B" w:rsidRDefault="00C3174B"/>
        </w:tc>
      </w:tr>
      <w:tr w:rsidR="00C3174B" w14:paraId="043A7CB7" w14:textId="77777777">
        <w:trPr>
          <w:jc w:val="center"/>
        </w:trPr>
        <w:tc>
          <w:tcPr>
            <w:tcW w:w="850" w:type="dxa"/>
          </w:tcPr>
          <w:p w14:paraId="3D6D8B68" w14:textId="77777777" w:rsidR="00C3174B" w:rsidRDefault="00000000">
            <w:r>
              <w:rPr>
                <w:sz w:val="18"/>
              </w:rPr>
              <w:t>TC-18</w:t>
            </w:r>
          </w:p>
        </w:tc>
        <w:tc>
          <w:tcPr>
            <w:tcW w:w="1417" w:type="dxa"/>
          </w:tcPr>
          <w:p w14:paraId="2E89E568" w14:textId="77777777" w:rsidR="00C3174B" w:rsidRDefault="00000000">
            <w:r>
              <w:rPr>
                <w:sz w:val="18"/>
              </w:rPr>
              <w:t>Star Rating Selection</w:t>
            </w:r>
          </w:p>
        </w:tc>
        <w:tc>
          <w:tcPr>
            <w:tcW w:w="2835" w:type="dxa"/>
          </w:tcPr>
          <w:p w14:paraId="7B328B56" w14:textId="77777777" w:rsidR="00C3174B" w:rsidRDefault="00000000">
            <w:r>
              <w:rPr>
                <w:sz w:val="18"/>
              </w:rPr>
              <w:t>Click different star buttons in rating modal</w:t>
            </w:r>
          </w:p>
        </w:tc>
        <w:tc>
          <w:tcPr>
            <w:tcW w:w="2835" w:type="dxa"/>
          </w:tcPr>
          <w:p w14:paraId="5D186A29" w14:textId="77777777" w:rsidR="00C3174B" w:rsidRDefault="00000000">
            <w:r>
              <w:rPr>
                <w:sz w:val="18"/>
              </w:rPr>
              <w:t>Stars highlight cumulatively (1-5)</w:t>
            </w:r>
          </w:p>
        </w:tc>
        <w:tc>
          <w:tcPr>
            <w:tcW w:w="1134" w:type="dxa"/>
          </w:tcPr>
          <w:p w14:paraId="0CAD93C5" w14:textId="77777777" w:rsidR="00C3174B" w:rsidRDefault="00C3174B"/>
        </w:tc>
        <w:tc>
          <w:tcPr>
            <w:tcW w:w="1701" w:type="dxa"/>
          </w:tcPr>
          <w:p w14:paraId="7A0A9D1E" w14:textId="77777777" w:rsidR="00C3174B" w:rsidRDefault="00C3174B"/>
        </w:tc>
      </w:tr>
      <w:tr w:rsidR="00C3174B" w14:paraId="66CFC195" w14:textId="77777777">
        <w:trPr>
          <w:jc w:val="center"/>
        </w:trPr>
        <w:tc>
          <w:tcPr>
            <w:tcW w:w="850" w:type="dxa"/>
          </w:tcPr>
          <w:p w14:paraId="52CF32D9" w14:textId="77777777" w:rsidR="00C3174B" w:rsidRDefault="00000000">
            <w:r>
              <w:rPr>
                <w:sz w:val="18"/>
              </w:rPr>
              <w:t>TC-19</w:t>
            </w:r>
          </w:p>
        </w:tc>
        <w:tc>
          <w:tcPr>
            <w:tcW w:w="1417" w:type="dxa"/>
          </w:tcPr>
          <w:p w14:paraId="71DE9BC6" w14:textId="77777777" w:rsidR="00C3174B" w:rsidRDefault="00000000">
            <w:r>
              <w:rPr>
                <w:sz w:val="18"/>
              </w:rPr>
              <w:t>Cannot Rate Twice</w:t>
            </w:r>
          </w:p>
        </w:tc>
        <w:tc>
          <w:tcPr>
            <w:tcW w:w="2835" w:type="dxa"/>
          </w:tcPr>
          <w:p w14:paraId="040AFF2F" w14:textId="77777777" w:rsidR="00C3174B" w:rsidRDefault="00000000">
            <w:r>
              <w:rPr>
                <w:sz w:val="18"/>
              </w:rPr>
              <w:t>Try to rate a swap already rated</w:t>
            </w:r>
          </w:p>
        </w:tc>
        <w:tc>
          <w:tcPr>
            <w:tcW w:w="2835" w:type="dxa"/>
          </w:tcPr>
          <w:p w14:paraId="34EC521E" w14:textId="77777777" w:rsidR="00C3174B" w:rsidRDefault="00000000">
            <w:r>
              <w:rPr>
                <w:sz w:val="18"/>
              </w:rPr>
              <w:t>No rate button shown, displays existing rating</w:t>
            </w:r>
          </w:p>
        </w:tc>
        <w:tc>
          <w:tcPr>
            <w:tcW w:w="1134" w:type="dxa"/>
          </w:tcPr>
          <w:p w14:paraId="69170A89" w14:textId="77777777" w:rsidR="00C3174B" w:rsidRDefault="00C3174B"/>
        </w:tc>
        <w:tc>
          <w:tcPr>
            <w:tcW w:w="1701" w:type="dxa"/>
          </w:tcPr>
          <w:p w14:paraId="33FC081B" w14:textId="77777777" w:rsidR="00C3174B" w:rsidRDefault="00C3174B"/>
        </w:tc>
      </w:tr>
      <w:tr w:rsidR="00C3174B" w14:paraId="1D968568" w14:textId="77777777">
        <w:trPr>
          <w:jc w:val="center"/>
        </w:trPr>
        <w:tc>
          <w:tcPr>
            <w:tcW w:w="850" w:type="dxa"/>
          </w:tcPr>
          <w:p w14:paraId="4B425FCC" w14:textId="77777777" w:rsidR="00C3174B" w:rsidRDefault="00000000">
            <w:r>
              <w:rPr>
                <w:sz w:val="18"/>
              </w:rPr>
              <w:lastRenderedPageBreak/>
              <w:t>TC-20</w:t>
            </w:r>
          </w:p>
        </w:tc>
        <w:tc>
          <w:tcPr>
            <w:tcW w:w="1417" w:type="dxa"/>
          </w:tcPr>
          <w:p w14:paraId="4C61F9D0" w14:textId="77777777" w:rsidR="00C3174B" w:rsidRDefault="00000000">
            <w:r>
              <w:rPr>
                <w:sz w:val="18"/>
              </w:rPr>
              <w:t>Cannot Swap Own Listing</w:t>
            </w:r>
          </w:p>
        </w:tc>
        <w:tc>
          <w:tcPr>
            <w:tcW w:w="2835" w:type="dxa"/>
          </w:tcPr>
          <w:p w14:paraId="65B97F32" w14:textId="77777777" w:rsidR="00C3174B" w:rsidRDefault="00000000">
            <w:r>
              <w:rPr>
                <w:sz w:val="18"/>
              </w:rPr>
              <w:t>Try to request swap on your own listing</w:t>
            </w:r>
          </w:p>
        </w:tc>
        <w:tc>
          <w:tcPr>
            <w:tcW w:w="2835" w:type="dxa"/>
          </w:tcPr>
          <w:p w14:paraId="18518AD1" w14:textId="77777777" w:rsidR="00C3174B" w:rsidRDefault="00000000">
            <w:r>
              <w:rPr>
                <w:sz w:val="18"/>
              </w:rPr>
              <w:t>Request Swap button not visible</w:t>
            </w:r>
          </w:p>
        </w:tc>
        <w:tc>
          <w:tcPr>
            <w:tcW w:w="1134" w:type="dxa"/>
          </w:tcPr>
          <w:p w14:paraId="0B472BC0" w14:textId="77777777" w:rsidR="00C3174B" w:rsidRDefault="00C3174B"/>
        </w:tc>
        <w:tc>
          <w:tcPr>
            <w:tcW w:w="1701" w:type="dxa"/>
          </w:tcPr>
          <w:p w14:paraId="44662497" w14:textId="77777777" w:rsidR="00C3174B" w:rsidRDefault="00C3174B"/>
        </w:tc>
      </w:tr>
      <w:tr w:rsidR="00C3174B" w14:paraId="3CBB0D9E" w14:textId="77777777">
        <w:trPr>
          <w:jc w:val="center"/>
        </w:trPr>
        <w:tc>
          <w:tcPr>
            <w:tcW w:w="850" w:type="dxa"/>
          </w:tcPr>
          <w:p w14:paraId="3288A460" w14:textId="77777777" w:rsidR="00C3174B" w:rsidRDefault="00000000">
            <w:r>
              <w:rPr>
                <w:sz w:val="18"/>
              </w:rPr>
              <w:t>TC-21</w:t>
            </w:r>
          </w:p>
        </w:tc>
        <w:tc>
          <w:tcPr>
            <w:tcW w:w="1417" w:type="dxa"/>
          </w:tcPr>
          <w:p w14:paraId="3F16B631" w14:textId="77777777" w:rsidR="00C3174B" w:rsidRDefault="00000000">
            <w:r>
              <w:rPr>
                <w:sz w:val="18"/>
              </w:rPr>
              <w:t>Unauthenticated - Chats Tab</w:t>
            </w:r>
          </w:p>
        </w:tc>
        <w:tc>
          <w:tcPr>
            <w:tcW w:w="2835" w:type="dxa"/>
          </w:tcPr>
          <w:p w14:paraId="65583BEF" w14:textId="77777777" w:rsidR="00C3174B" w:rsidRDefault="00000000">
            <w:r>
              <w:rPr>
                <w:sz w:val="18"/>
              </w:rPr>
              <w:t>Sign out, click Chats tab</w:t>
            </w:r>
          </w:p>
        </w:tc>
        <w:tc>
          <w:tcPr>
            <w:tcW w:w="2835" w:type="dxa"/>
          </w:tcPr>
          <w:p w14:paraId="05001A44" w14:textId="77777777" w:rsidR="00C3174B" w:rsidRDefault="00000000">
            <w:r>
              <w:rPr>
                <w:sz w:val="18"/>
              </w:rPr>
              <w:t>Redirected to feed, login modal appears</w:t>
            </w:r>
          </w:p>
        </w:tc>
        <w:tc>
          <w:tcPr>
            <w:tcW w:w="1134" w:type="dxa"/>
          </w:tcPr>
          <w:p w14:paraId="6FFC5F64" w14:textId="77777777" w:rsidR="00C3174B" w:rsidRDefault="00C3174B"/>
        </w:tc>
        <w:tc>
          <w:tcPr>
            <w:tcW w:w="1701" w:type="dxa"/>
          </w:tcPr>
          <w:p w14:paraId="3FE4847A" w14:textId="77777777" w:rsidR="00C3174B" w:rsidRDefault="00C3174B"/>
        </w:tc>
      </w:tr>
      <w:tr w:rsidR="00C3174B" w14:paraId="50457BE7" w14:textId="77777777">
        <w:trPr>
          <w:jc w:val="center"/>
        </w:trPr>
        <w:tc>
          <w:tcPr>
            <w:tcW w:w="850" w:type="dxa"/>
          </w:tcPr>
          <w:p w14:paraId="6F06434F" w14:textId="77777777" w:rsidR="00C3174B" w:rsidRDefault="00000000">
            <w:r>
              <w:rPr>
                <w:sz w:val="18"/>
              </w:rPr>
              <w:t>TC-22</w:t>
            </w:r>
          </w:p>
        </w:tc>
        <w:tc>
          <w:tcPr>
            <w:tcW w:w="1417" w:type="dxa"/>
          </w:tcPr>
          <w:p w14:paraId="5E511087" w14:textId="77777777" w:rsidR="00C3174B" w:rsidRDefault="00000000">
            <w:r>
              <w:rPr>
                <w:sz w:val="18"/>
              </w:rPr>
              <w:t>Chat Message Display</w:t>
            </w:r>
          </w:p>
        </w:tc>
        <w:tc>
          <w:tcPr>
            <w:tcW w:w="2835" w:type="dxa"/>
          </w:tcPr>
          <w:p w14:paraId="66F3FB5C" w14:textId="77777777" w:rsidR="00C3174B" w:rsidRDefault="00000000">
            <w:r>
              <w:rPr>
                <w:sz w:val="18"/>
              </w:rPr>
              <w:t>Open a chat with multiple messages</w:t>
            </w:r>
          </w:p>
        </w:tc>
        <w:tc>
          <w:tcPr>
            <w:tcW w:w="2835" w:type="dxa"/>
          </w:tcPr>
          <w:p w14:paraId="38FEDCFA" w14:textId="77777777" w:rsidR="00C3174B" w:rsidRDefault="00000000">
            <w:r>
              <w:rPr>
                <w:sz w:val="18"/>
              </w:rPr>
              <w:t>Messages show sender name (theirs), timestamp, correct bubble alignment</w:t>
            </w:r>
          </w:p>
        </w:tc>
        <w:tc>
          <w:tcPr>
            <w:tcW w:w="1134" w:type="dxa"/>
          </w:tcPr>
          <w:p w14:paraId="24703385" w14:textId="77777777" w:rsidR="00C3174B" w:rsidRDefault="00C3174B"/>
        </w:tc>
        <w:tc>
          <w:tcPr>
            <w:tcW w:w="1701" w:type="dxa"/>
          </w:tcPr>
          <w:p w14:paraId="7F7540D7" w14:textId="77777777" w:rsidR="00C3174B" w:rsidRDefault="00C3174B"/>
        </w:tc>
      </w:tr>
      <w:tr w:rsidR="00C3174B" w14:paraId="3C4B7939" w14:textId="77777777">
        <w:trPr>
          <w:jc w:val="center"/>
        </w:trPr>
        <w:tc>
          <w:tcPr>
            <w:tcW w:w="850" w:type="dxa"/>
          </w:tcPr>
          <w:p w14:paraId="14AF3A3E" w14:textId="77777777" w:rsidR="00C3174B" w:rsidRDefault="00000000">
            <w:r>
              <w:rPr>
                <w:sz w:val="18"/>
              </w:rPr>
              <w:t>TC-23</w:t>
            </w:r>
          </w:p>
        </w:tc>
        <w:tc>
          <w:tcPr>
            <w:tcW w:w="1417" w:type="dxa"/>
          </w:tcPr>
          <w:p w14:paraId="215A1087" w14:textId="77777777" w:rsidR="00C3174B" w:rsidRDefault="00000000">
            <w:r>
              <w:rPr>
                <w:sz w:val="18"/>
              </w:rPr>
              <w:t>Swap Request - No Plant Selected</w:t>
            </w:r>
          </w:p>
        </w:tc>
        <w:tc>
          <w:tcPr>
            <w:tcW w:w="2835" w:type="dxa"/>
          </w:tcPr>
          <w:p w14:paraId="1738C0C5" w14:textId="77777777" w:rsidR="00C3174B" w:rsidRDefault="00000000">
            <w:r>
              <w:rPr>
                <w:sz w:val="18"/>
              </w:rPr>
              <w:t>Choose 'Offer a plant' but don't select one, submit</w:t>
            </w:r>
          </w:p>
        </w:tc>
        <w:tc>
          <w:tcPr>
            <w:tcW w:w="2835" w:type="dxa"/>
          </w:tcPr>
          <w:p w14:paraId="7748021B" w14:textId="77777777" w:rsidR="00C3174B" w:rsidRDefault="00000000">
            <w:r>
              <w:rPr>
                <w:sz w:val="18"/>
              </w:rPr>
              <w:t>Alert: 'Please select a plant to offer'</w:t>
            </w:r>
          </w:p>
        </w:tc>
        <w:tc>
          <w:tcPr>
            <w:tcW w:w="1134" w:type="dxa"/>
          </w:tcPr>
          <w:p w14:paraId="2085BD06" w14:textId="77777777" w:rsidR="00C3174B" w:rsidRDefault="00C3174B"/>
        </w:tc>
        <w:tc>
          <w:tcPr>
            <w:tcW w:w="1701" w:type="dxa"/>
          </w:tcPr>
          <w:p w14:paraId="45B1425B" w14:textId="77777777" w:rsidR="00C3174B" w:rsidRDefault="00C3174B"/>
        </w:tc>
      </w:tr>
      <w:tr w:rsidR="00C3174B" w14:paraId="79042917" w14:textId="77777777">
        <w:trPr>
          <w:jc w:val="center"/>
        </w:trPr>
        <w:tc>
          <w:tcPr>
            <w:tcW w:w="850" w:type="dxa"/>
          </w:tcPr>
          <w:p w14:paraId="36764338" w14:textId="77777777" w:rsidR="00C3174B" w:rsidRDefault="00000000">
            <w:r>
              <w:rPr>
                <w:sz w:val="18"/>
              </w:rPr>
              <w:t>TC-24</w:t>
            </w:r>
          </w:p>
        </w:tc>
        <w:tc>
          <w:tcPr>
            <w:tcW w:w="1417" w:type="dxa"/>
          </w:tcPr>
          <w:p w14:paraId="71FD8811" w14:textId="77777777" w:rsidR="00C3174B" w:rsidRDefault="00000000">
            <w:r>
              <w:rPr>
                <w:sz w:val="18"/>
              </w:rPr>
              <w:t>Navigation Between Tabs</w:t>
            </w:r>
          </w:p>
        </w:tc>
        <w:tc>
          <w:tcPr>
            <w:tcW w:w="2835" w:type="dxa"/>
          </w:tcPr>
          <w:p w14:paraId="2659F461" w14:textId="77777777" w:rsidR="00C3174B" w:rsidRDefault="00000000">
            <w:r>
              <w:rPr>
                <w:sz w:val="18"/>
              </w:rPr>
              <w:t>Click Feed → Chats → Profile → Feed</w:t>
            </w:r>
          </w:p>
        </w:tc>
        <w:tc>
          <w:tcPr>
            <w:tcW w:w="2835" w:type="dxa"/>
          </w:tcPr>
          <w:p w14:paraId="6400FEFC" w14:textId="77777777" w:rsidR="00C3174B" w:rsidRDefault="00000000">
            <w:r>
              <w:rPr>
                <w:sz w:val="18"/>
              </w:rPr>
              <w:t>Correct view shown for each tab, active state on nav button</w:t>
            </w:r>
          </w:p>
        </w:tc>
        <w:tc>
          <w:tcPr>
            <w:tcW w:w="1134" w:type="dxa"/>
          </w:tcPr>
          <w:p w14:paraId="1542E9E8" w14:textId="77777777" w:rsidR="00C3174B" w:rsidRDefault="00C3174B"/>
        </w:tc>
        <w:tc>
          <w:tcPr>
            <w:tcW w:w="1701" w:type="dxa"/>
          </w:tcPr>
          <w:p w14:paraId="43143363" w14:textId="77777777" w:rsidR="00C3174B" w:rsidRDefault="00C3174B"/>
        </w:tc>
      </w:tr>
      <w:tr w:rsidR="00C3174B" w14:paraId="07AA4E2D" w14:textId="77777777">
        <w:trPr>
          <w:jc w:val="center"/>
        </w:trPr>
        <w:tc>
          <w:tcPr>
            <w:tcW w:w="850" w:type="dxa"/>
          </w:tcPr>
          <w:p w14:paraId="2FA9462D" w14:textId="77777777" w:rsidR="00C3174B" w:rsidRDefault="00000000">
            <w:r>
              <w:rPr>
                <w:sz w:val="18"/>
              </w:rPr>
              <w:t>TC-25</w:t>
            </w:r>
          </w:p>
        </w:tc>
        <w:tc>
          <w:tcPr>
            <w:tcW w:w="1417" w:type="dxa"/>
          </w:tcPr>
          <w:p w14:paraId="0BF5F8B4" w14:textId="77777777" w:rsidR="00C3174B" w:rsidRDefault="00000000">
            <w:r>
              <w:rPr>
                <w:sz w:val="18"/>
              </w:rPr>
              <w:t>Listing Status After Accept</w:t>
            </w:r>
          </w:p>
        </w:tc>
        <w:tc>
          <w:tcPr>
            <w:tcW w:w="2835" w:type="dxa"/>
          </w:tcPr>
          <w:p w14:paraId="7652C863" w14:textId="77777777" w:rsidR="00C3174B" w:rsidRDefault="00000000">
            <w:r>
              <w:rPr>
                <w:sz w:val="18"/>
              </w:rPr>
              <w:t>After a swap is accepted, check the listing in feed</w:t>
            </w:r>
          </w:p>
        </w:tc>
        <w:tc>
          <w:tcPr>
            <w:tcW w:w="2835" w:type="dxa"/>
          </w:tcPr>
          <w:p w14:paraId="60DE643E" w14:textId="77777777" w:rsidR="00C3174B" w:rsidRDefault="00000000">
            <w:r>
              <w:rPr>
                <w:sz w:val="18"/>
              </w:rPr>
              <w:t xml:space="preserve">Listing </w:t>
            </w:r>
            <w:proofErr w:type="spellStart"/>
            <w:r>
              <w:rPr>
                <w:sz w:val="18"/>
              </w:rPr>
              <w:t>swap_status</w:t>
            </w:r>
            <w:proofErr w:type="spellEnd"/>
            <w:r>
              <w:rPr>
                <w:sz w:val="18"/>
              </w:rPr>
              <w:t xml:space="preserve"> shows as pending/accepted (not available for new swaps)</w:t>
            </w:r>
          </w:p>
        </w:tc>
        <w:tc>
          <w:tcPr>
            <w:tcW w:w="1134" w:type="dxa"/>
          </w:tcPr>
          <w:p w14:paraId="4EB8761D" w14:textId="77777777" w:rsidR="00C3174B" w:rsidRDefault="00C3174B"/>
        </w:tc>
        <w:tc>
          <w:tcPr>
            <w:tcW w:w="1701" w:type="dxa"/>
          </w:tcPr>
          <w:p w14:paraId="15981D57" w14:textId="77777777" w:rsidR="00C3174B" w:rsidRDefault="00C3174B"/>
        </w:tc>
      </w:tr>
    </w:tbl>
    <w:p w14:paraId="2B85D756" w14:textId="77777777" w:rsidR="00C3174B" w:rsidRDefault="00C3174B"/>
    <w:p w14:paraId="48A2C08E" w14:textId="77777777" w:rsidR="00C3174B" w:rsidRDefault="00000000">
      <w:pPr>
        <w:pStyle w:val="Heading2"/>
      </w:pPr>
      <w:r>
        <w:t>Test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74B" w14:paraId="03E07C58" w14:textId="77777777">
        <w:tc>
          <w:tcPr>
            <w:tcW w:w="4320" w:type="dxa"/>
          </w:tcPr>
          <w:p w14:paraId="26C1D7E9" w14:textId="77777777" w:rsidR="00C3174B" w:rsidRDefault="00000000">
            <w:r>
              <w:t>Total Test Cases</w:t>
            </w:r>
          </w:p>
        </w:tc>
        <w:tc>
          <w:tcPr>
            <w:tcW w:w="4320" w:type="dxa"/>
          </w:tcPr>
          <w:p w14:paraId="7584D4B1" w14:textId="77777777" w:rsidR="00C3174B" w:rsidRDefault="00000000">
            <w:r>
              <w:t>25</w:t>
            </w:r>
          </w:p>
        </w:tc>
      </w:tr>
      <w:tr w:rsidR="00C3174B" w14:paraId="1AC081CD" w14:textId="77777777">
        <w:tc>
          <w:tcPr>
            <w:tcW w:w="4320" w:type="dxa"/>
          </w:tcPr>
          <w:p w14:paraId="560F00FA" w14:textId="77777777" w:rsidR="00C3174B" w:rsidRDefault="00000000">
            <w:r>
              <w:t>Passed</w:t>
            </w:r>
          </w:p>
        </w:tc>
        <w:tc>
          <w:tcPr>
            <w:tcW w:w="4320" w:type="dxa"/>
          </w:tcPr>
          <w:p w14:paraId="18A55BD4" w14:textId="77777777" w:rsidR="00C3174B" w:rsidRDefault="00C3174B"/>
        </w:tc>
      </w:tr>
      <w:tr w:rsidR="00C3174B" w14:paraId="5FFC81A6" w14:textId="77777777">
        <w:tc>
          <w:tcPr>
            <w:tcW w:w="4320" w:type="dxa"/>
          </w:tcPr>
          <w:p w14:paraId="66404846" w14:textId="77777777" w:rsidR="00C3174B" w:rsidRDefault="00000000">
            <w:r>
              <w:t>Failed</w:t>
            </w:r>
          </w:p>
        </w:tc>
        <w:tc>
          <w:tcPr>
            <w:tcW w:w="4320" w:type="dxa"/>
          </w:tcPr>
          <w:p w14:paraId="4B21851D" w14:textId="77777777" w:rsidR="00C3174B" w:rsidRDefault="00C3174B"/>
        </w:tc>
      </w:tr>
      <w:tr w:rsidR="00C3174B" w14:paraId="790397CF" w14:textId="77777777">
        <w:tc>
          <w:tcPr>
            <w:tcW w:w="4320" w:type="dxa"/>
          </w:tcPr>
          <w:p w14:paraId="7506AE85" w14:textId="77777777" w:rsidR="00C3174B" w:rsidRDefault="00000000">
            <w:r>
              <w:t>Blocked</w:t>
            </w:r>
          </w:p>
        </w:tc>
        <w:tc>
          <w:tcPr>
            <w:tcW w:w="4320" w:type="dxa"/>
          </w:tcPr>
          <w:p w14:paraId="1C620FC4" w14:textId="77777777" w:rsidR="00C3174B" w:rsidRDefault="00C3174B"/>
        </w:tc>
      </w:tr>
    </w:tbl>
    <w:p w14:paraId="19E3D697" w14:textId="77777777" w:rsidR="00C3174B" w:rsidRDefault="00C3174B"/>
    <w:p w14:paraId="54AC1208" w14:textId="77777777" w:rsidR="00C3174B" w:rsidRDefault="00000000">
      <w:r>
        <w:t>Tester Signature: _______________     Date: _______________</w:t>
      </w:r>
    </w:p>
    <w:sectPr w:rsidR="00C3174B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9F5E" w14:textId="77777777" w:rsidR="00452A55" w:rsidRDefault="00452A55" w:rsidP="00143A07">
      <w:pPr>
        <w:spacing w:after="0" w:line="240" w:lineRule="auto"/>
      </w:pPr>
      <w:r>
        <w:separator/>
      </w:r>
    </w:p>
  </w:endnote>
  <w:endnote w:type="continuationSeparator" w:id="0">
    <w:p w14:paraId="735E53EF" w14:textId="77777777" w:rsidR="00452A55" w:rsidRDefault="00452A55" w:rsidP="00143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3C98" w14:textId="4FD3100D" w:rsidR="00143A07" w:rsidRDefault="00143A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1BB13D" wp14:editId="3CA4E1C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03863044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FE4260" w14:textId="7145421A" w:rsidR="00143A07" w:rsidRPr="00143A07" w:rsidRDefault="00143A07" w:rsidP="00143A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3A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BB1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" filled="f" stroked="f">
              <v:textbox style="mso-fit-shape-to-text:t" inset="0,0,20pt,15pt">
                <w:txbxContent>
                  <w:p w14:paraId="6CFE4260" w14:textId="7145421A" w:rsidR="00143A07" w:rsidRPr="00143A07" w:rsidRDefault="00143A07" w:rsidP="00143A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43A0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66F3" w14:textId="7FC9D2C9" w:rsidR="00143A07" w:rsidRDefault="00143A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A873DC" wp14:editId="6C9AB2A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789928544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49846" w14:textId="629255B9" w:rsidR="00143A07" w:rsidRPr="00143A07" w:rsidRDefault="00143A07" w:rsidP="00143A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3A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873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" filled="f" stroked="f">
              <v:textbox style="mso-fit-shape-to-text:t" inset="0,0,20pt,15pt">
                <w:txbxContent>
                  <w:p w14:paraId="00449846" w14:textId="629255B9" w:rsidR="00143A07" w:rsidRPr="00143A07" w:rsidRDefault="00143A07" w:rsidP="00143A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43A0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1F43" w14:textId="60564007" w:rsidR="00143A07" w:rsidRDefault="00143A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E326FB" wp14:editId="2766A65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65936882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20D23" w14:textId="377ECDA9" w:rsidR="00143A07" w:rsidRPr="00143A07" w:rsidRDefault="00143A07" w:rsidP="00143A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3A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326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" filled="f" stroked="f">
              <v:textbox style="mso-fit-shape-to-text:t" inset="0,0,20pt,15pt">
                <w:txbxContent>
                  <w:p w14:paraId="28C20D23" w14:textId="377ECDA9" w:rsidR="00143A07" w:rsidRPr="00143A07" w:rsidRDefault="00143A07" w:rsidP="00143A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43A0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8685" w14:textId="77777777" w:rsidR="00452A55" w:rsidRDefault="00452A55" w:rsidP="00143A07">
      <w:pPr>
        <w:spacing w:after="0" w:line="240" w:lineRule="auto"/>
      </w:pPr>
      <w:r>
        <w:separator/>
      </w:r>
    </w:p>
  </w:footnote>
  <w:footnote w:type="continuationSeparator" w:id="0">
    <w:p w14:paraId="76B04ED2" w14:textId="77777777" w:rsidR="00452A55" w:rsidRDefault="00452A55" w:rsidP="00143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806831">
    <w:abstractNumId w:val="8"/>
  </w:num>
  <w:num w:numId="2" w16cid:durableId="916129323">
    <w:abstractNumId w:val="6"/>
  </w:num>
  <w:num w:numId="3" w16cid:durableId="34089635">
    <w:abstractNumId w:val="5"/>
  </w:num>
  <w:num w:numId="4" w16cid:durableId="1418401075">
    <w:abstractNumId w:val="4"/>
  </w:num>
  <w:num w:numId="5" w16cid:durableId="867718136">
    <w:abstractNumId w:val="7"/>
  </w:num>
  <w:num w:numId="6" w16cid:durableId="481118502">
    <w:abstractNumId w:val="3"/>
  </w:num>
  <w:num w:numId="7" w16cid:durableId="1195390156">
    <w:abstractNumId w:val="2"/>
  </w:num>
  <w:num w:numId="8" w16cid:durableId="1615139525">
    <w:abstractNumId w:val="1"/>
  </w:num>
  <w:num w:numId="9" w16cid:durableId="40141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A07"/>
    <w:rsid w:val="0015074B"/>
    <w:rsid w:val="0029639D"/>
    <w:rsid w:val="00326F90"/>
    <w:rsid w:val="003D4296"/>
    <w:rsid w:val="003F78D5"/>
    <w:rsid w:val="00452A55"/>
    <w:rsid w:val="008C3EC6"/>
    <w:rsid w:val="00AA0F1C"/>
    <w:rsid w:val="00AA1D8D"/>
    <w:rsid w:val="00AE41CA"/>
    <w:rsid w:val="00B008B9"/>
    <w:rsid w:val="00B47730"/>
    <w:rsid w:val="00C3174B"/>
    <w:rsid w:val="00C7257D"/>
    <w:rsid w:val="00CB0664"/>
    <w:rsid w:val="00D979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C1B9E"/>
  <w14:defaultImageDpi w14:val="300"/>
  <w15:docId w15:val="{D1F573E0-BF1A-564D-AB90-503B4E04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Rajkumar</cp:lastModifiedBy>
  <cp:revision>4</cp:revision>
  <dcterms:created xsi:type="dcterms:W3CDTF">2026-05-27T11:11:00Z</dcterms:created>
  <dcterms:modified xsi:type="dcterms:W3CDTF">2026-06-03T04:57:00Z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274d2b7b,3de83e2a,6ab02460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GrammarlyDocumentId">
    <vt:lpwstr>62fda62b-f9f1-4ce1-bc50-3758c4b86106</vt:lpwstr>
  </property>
</Properties>
</file>